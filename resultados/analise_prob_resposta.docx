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Análise Estatística da Probabilidade de Resposta</w:t>
      </w:r>
    </w:p>
    <w:p>
      <w:r>
        <w:t>Documento preliminar. Imagens incluídas conforme disponíveis.</w:t>
      </w:r>
    </w:p>
    <w:p>
      <w:r>
        <w:t>fig_logreg_coefs_before_after.png não encontrado.</w:t>
      </w:r>
    </w:p>
    <w:p>
      <w:r>
        <w:t>fig_rf_importances_30min.png não encontrado.</w:t>
      </w:r>
    </w:p>
    <w:p>
      <w:r>
        <w:t>fig_response_rates_cutoffs.png não encontrado.</w:t>
      </w:r>
    </w:p>
    <w:p>
      <w:r>
        <w:t>fig_hist_reply_minutes.png não encontrado.</w:t>
      </w:r>
    </w:p>
    <w:p>
      <w:r>
        <w:t>fig_hist_reply_minutes_log.png não encontrado.</w:t>
      </w:r>
    </w:p>
    <w:p>
      <w:r>
        <w:t>fig_box_reply_before_after.png não encontrado.</w:t>
      </w:r>
    </w:p>
    <w:p>
      <w:r>
        <w:t>fig_auc_before_after_30min.png não encontrado.</w:t>
      </w:r>
    </w:p>
    <w:p>
      <w:r>
        <w:t>fig_km_before_after_30min.png não encontrado.</w:t>
      </w:r>
    </w:p>
    <w:p>
      <w:r>
        <w:t>fig_cox_hazard_ratios.png não encontrado.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